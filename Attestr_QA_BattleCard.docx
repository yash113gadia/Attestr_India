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1A"/>
          <w:sz w:val="48"/>
        </w:rPr>
        <w:t>Attestr — Judge Q&amp;A Battle Card</w:t>
      </w:r>
    </w:p>
    <w:p>
      <w:r>
        <w:rPr>
          <w:color w:val="666666"/>
          <w:sz w:val="24"/>
        </w:rPr>
        <w:t>Every question. Every doubt. Every counter-argument.</w:t>
        <w:br/>
        <w:t>Team Ctrl+Alt+Diablo · CSBC114 · Innovate Bharat Hackathon 2026</w:t>
      </w:r>
    </w:p>
    <w:p>
      <w:r>
        <w:rPr>
          <w:color w:val="DDDDDD"/>
          <w:sz w:val="16"/>
        </w:rPr>
        <w:t>────────────────────────────────────────────────────────────────────────────────</w:t>
      </w:r>
    </w:p>
    <w:p>
      <w:r>
        <w:rPr>
          <w:b/>
          <w:color w:val="3B82F6"/>
          <w:sz w:val="32"/>
        </w:rPr>
        <w:t>The One-Liner (memorize this)</w:t>
      </w:r>
    </w:p>
    <w:p>
      <w:r>
        <w:rPr>
          <w:color w:val="333333"/>
          <w:sz w:val="22"/>
        </w:rPr>
        <w:t>"Attestr creates a cryptographic chain of custody for digital media. We don't detect fakes — we prove originals. The file is hashed in your browser, the hash is recorded on Ethereum, and anyone can verify it independently on Etherscan. We turn 'I think this is real' into mathematical proof."</w:t>
      </w:r>
    </w:p>
    <w:p>
      <w:r>
        <w:rPr>
          <w:color w:val="DDDDDD"/>
          <w:sz w:val="16"/>
        </w:rPr>
        <w:t>────────────────────────────────────────────────────────────────────────────────</w:t>
      </w:r>
    </w:p>
    <w:p>
      <w:r>
        <w:rPr>
          <w:b/>
          <w:color w:val="3B82F6"/>
          <w:sz w:val="32"/>
        </w:rPr>
        <w:t>Core Philosophy — What We Actually Do</w:t>
      </w:r>
    </w:p>
    <w:p>
      <w:r>
        <w:rPr>
          <w:b/>
          <w:color w:val="1A1A1A"/>
          <w:sz w:val="26"/>
        </w:rPr>
        <w:t>We prove INTEGRITY, not TRUTH</w:t>
      </w:r>
    </w:p>
    <w:p>
      <w:r>
        <w:rPr>
          <w:color w:val="333333"/>
          <w:sz w:val="22"/>
        </w:rPr>
        <w:t>No technology can look at pixels and determine if they depict reality. A camera captures light, not truth. What we prove is: this specific file existed at this specific time, registered by this specific account, and has not been modified since. That's integrity — and that's what courts, insurers, and newsrooms actually need.</w:t>
      </w:r>
    </w:p>
    <w:p>
      <w:r>
        <w:rPr>
          <w:b/>
          <w:color w:val="1A1A1A"/>
          <w:sz w:val="26"/>
        </w:rPr>
        <w:t>Detection vs Provenance</w:t>
      </w:r>
    </w:p>
    <w:p>
      <w:r>
        <w:rPr>
          <w:color w:val="333333"/>
          <w:sz w:val="22"/>
        </w:rPr>
        <w:t>Detection: "We think this image is probably fake" → opinion, accuracy varies, degrades as AI improves.</w:t>
        <w:br/>
        <w:t>Provenance: "This file was registered on Ethereum block #4821 on March 16 at 2:34 PM. The hash matches." → mathematical fact, verifiable by anyone, permanent.</w:t>
      </w:r>
    </w:p>
    <w:p>
      <w:r>
        <w:rPr>
          <w:b/>
          <w:color w:val="1A1A1A"/>
          <w:sz w:val="26"/>
        </w:rPr>
        <w:t>Prevention, not cure</w:t>
      </w:r>
    </w:p>
    <w:p>
      <w:r>
        <w:rPr>
          <w:color w:val="333333"/>
          <w:sz w:val="22"/>
        </w:rPr>
        <w:t>Attestr's value is in registering BEFORE a dispute happens. Like a lock — if you didn't lock the door, you can't complain after the break-in. Register first, prove later. If you never registered, you rely on forensic analysis which is helpful but not definitive.</w:t>
      </w:r>
    </w:p>
    <w:p>
      <w:r>
        <w:rPr>
          <w:color w:val="DDDDDD"/>
          <w:sz w:val="16"/>
        </w:rPr>
        <w:t>────────────────────────────────────────────────────────────────────────────────</w:t>
      </w:r>
    </w:p>
    <w:p>
      <w:r>
        <w:rPr>
          <w:b/>
          <w:color w:val="3B82F6"/>
          <w:sz w:val="32"/>
        </w:rPr>
        <w:t>Questions Judges WILL Ask</w:t>
      </w:r>
    </w:p>
    <w:p>
      <w:r>
        <w:rPr>
          <w:b/>
          <w:color w:val="3B82F6"/>
          <w:sz w:val="24"/>
        </w:rPr>
        <w:t>Q: What exactly does Attestr do?</w:t>
      </w:r>
    </w:p>
    <w:p>
      <w:r>
        <w:rPr>
          <w:color w:val="333333"/>
          <w:sz w:val="22"/>
        </w:rPr>
        <w:t>It creates tamper-proof cryptographic fingerprints of media files — photos, videos — entirely in your browser. The fingerprint (SHA-256 hash) is permanently recorded on the Ethereum blockchain. Later, anyone can upload the file, generate the hash, and compare it against the blockchain record. If it matches — the file is verified as unmodified since registration. If it doesn't — even a single pixel was changed.</w:t>
      </w:r>
    </w:p>
    <w:p>
      <w:r>
        <w:rPr>
          <w:b/>
          <w:color w:val="3B82F6"/>
          <w:sz w:val="24"/>
        </w:rPr>
        <w:t>Q: How is this different from just posting on social media? That timestamps content too.</w:t>
      </w:r>
    </w:p>
    <w:p>
      <w:r>
        <w:rPr>
          <w:color w:val="333333"/>
          <w:sz w:val="22"/>
        </w:rPr>
        <w:t>Three critical differences. First, social media compresses your file and strips metadata — the "original" on Instagram is not your original. We hash the actual file before any compression. Second, platforms can delete your post, ban your account, or shut down. Ethereum records are permanent — we can't delete them even if we wanted to. Third, you can't search all of Twitter to verify if a specific photo matches a post. With Attestr, you hash the file and get an answer in 1 second.</w:t>
      </w:r>
    </w:p>
    <w:p>
      <w:r>
        <w:rPr>
          <w:b/>
          <w:color w:val="3B82F6"/>
          <w:sz w:val="24"/>
        </w:rPr>
        <w:t>Q: Can someone register a fake image on Attestr?</w:t>
      </w:r>
    </w:p>
    <w:p>
      <w:r>
        <w:rPr>
          <w:color w:val="333333"/>
          <w:sz w:val="22"/>
        </w:rPr>
        <w:t>Yes. The blockchain stores hashes, not judgments. But registering a fake doesn't make it real. It only proves the file existed at that time. The real photo will have: an earlier timestamp, EXIF data from a real camera, GPS coordinates, a verified organization account, and corroborating registrations from other sources. A fake registered by an anonymous account 2 hours after the real one from Reuters — that tells its own story.</w:t>
      </w:r>
    </w:p>
    <w:p>
      <w:r>
        <w:rPr>
          <w:b/>
          <w:color w:val="3B82F6"/>
          <w:sz w:val="24"/>
        </w:rPr>
        <w:t>Q: What if the faker registers FIRST and the real person never registered?</w:t>
      </w:r>
    </w:p>
    <w:p>
      <w:r>
        <w:rPr>
          <w:color w:val="333333"/>
          <w:sz w:val="22"/>
        </w:rPr>
        <w:t>Registration proves existence, not truth. The faker has a timestamp. But they don't have camera EXIF data, GPS coordinates, device fingerprint, or corroboration from multiple independent sources. Our roadmap adds these layers — device binding, GPS anchoring, verified organizations, multi-witness clustering. Each layer makes fraudulent registration exponentially harder. But honestly — if the real person never registered, we can only offer forensic analysis (ELA, EXIF, AI detection), not blockchain proof. That's why adoption matters.</w:t>
      </w:r>
    </w:p>
    <w:p>
      <w:r>
        <w:rPr>
          <w:b/>
          <w:color w:val="3B82F6"/>
          <w:sz w:val="24"/>
        </w:rPr>
        <w:t>Q: But if unregistered doesn't mean fake, what's the point?</w:t>
      </w:r>
    </w:p>
    <w:p>
      <w:r>
        <w:rPr>
          <w:color w:val="333333"/>
          <w:sz w:val="22"/>
        </w:rPr>
        <w:t>It's the same arc as HTTPS. In 2010, most websites were HTTP — nobody questioned it. By 2020, Chrome shows "Not Secure" for unencrypted sites. Today, unencrypted websites are actively distrusted. Attestr follows the same path. Today, unregistered media is normal. In 5 years, unregistered media from official sources will be suspicious — not because we declared it fake, but because registration became the standard of trust.</w:t>
      </w:r>
    </w:p>
    <w:p>
      <w:r>
        <w:rPr>
          <w:b/>
          <w:color w:val="3B82F6"/>
          <w:sz w:val="24"/>
        </w:rPr>
        <w:t>Q: How accurate is your AI detection?</w:t>
      </w:r>
    </w:p>
    <w:p>
      <w:r>
        <w:rPr>
          <w:color w:val="333333"/>
          <w:sz w:val="22"/>
        </w:rPr>
        <w:t>Honest answer: our ML models using free HuggingFace APIs are approximately 57% accurate. That's not great. But AI detection is NOT our core value proposition — provenance is. We include it as a supplementary forensic signal alongside ELA, EXIF analysis, Benford's law, frequency analysis, noise patterns, and edge coherence. Detection is an arms race that gets worse every month. A SHA-256 hash on Ethereum is permanent math that works forever.</w:t>
      </w:r>
    </w:p>
    <w:p>
      <w:r>
        <w:rPr>
          <w:b/>
          <w:color w:val="3B82F6"/>
          <w:sz w:val="24"/>
        </w:rPr>
        <w:t>Q: Why would anyone PAY for this?</w:t>
      </w:r>
    </w:p>
    <w:p>
      <w:r>
        <w:rPr>
          <w:color w:val="333333"/>
          <w:sz w:val="22"/>
        </w:rPr>
        <w:t>They're not paying for hashing — any computer can hash a file for free. They're paying for the ecosystem: immutable Ethereum timestamp, public verification portal, forensic analysis, Etherscan-verifiable receipts, API integration, Chrome extension, desktop agent. More importantly, they're paying for what it PREVENTS: a $29/month subscription vs a $50,000 defamation lawsuit. A $99/month team plan vs $2,000 per expert witness. It's insurance against the cost of unverifiable media.</w:t>
      </w:r>
    </w:p>
    <w:p>
      <w:r>
        <w:rPr>
          <w:b/>
          <w:color w:val="3B82F6"/>
          <w:sz w:val="24"/>
        </w:rPr>
        <w:t>Q: Can the blockchain be tampered with?</w:t>
      </w:r>
    </w:p>
    <w:p>
      <w:r>
        <w:rPr>
          <w:color w:val="333333"/>
          <w:sz w:val="22"/>
        </w:rPr>
        <w:t>To alter a record on Ethereum, you'd need to control 51% of all validators — roughly $20 billion in staked ETH — and simultaneously rewrite every block after yours, while thousands of nodes reject your fraudulent chain. Nobody has ever done this. Not nation-states, not with unlimited budgets. The math makes it physically impossible at scale.</w:t>
      </w:r>
    </w:p>
    <w:p>
      <w:r>
        <w:rPr>
          <w:b/>
          <w:color w:val="3B82F6"/>
          <w:sz w:val="24"/>
        </w:rPr>
        <w:t>Q: What if Attestr shuts down?</w:t>
      </w:r>
    </w:p>
    <w:p>
      <w:r>
        <w:rPr>
          <w:color w:val="333333"/>
          <w:sz w:val="22"/>
        </w:rPr>
        <w:t>All records are on public Ethereum. Anyone can verify by going directly to Etherscan — a third-party block explorer run by an independent company. They don't need Attestr to exist. The smart contract address is public: 0x37FCD33D5FF07cfa3A75D27B4ec4cF09e458dfac. Anyone can query it directly.</w:t>
      </w:r>
    </w:p>
    <w:p>
      <w:r>
        <w:rPr>
          <w:b/>
          <w:color w:val="3B82F6"/>
          <w:sz w:val="24"/>
        </w:rPr>
        <w:t>Q: Is SHA-256 legally recognized?</w:t>
      </w:r>
    </w:p>
    <w:p>
      <w:r>
        <w:rPr>
          <w:color w:val="333333"/>
          <w:sz w:val="22"/>
        </w:rPr>
        <w:t>Yes. SHA-256 is a NIST Federal Standard (FIPS 180-4), recognized under India's IT Act (Section 3A), the EU's eIDAS Regulation, and accepted in courts worldwide. It's the same algorithm securing your bank transactions, Aadhaar data, Bitcoin, and Ethereum. We didn't choose it for novelty — we chose it because it's the most battle-tested, legally recognized hash function in existence.</w:t>
      </w:r>
    </w:p>
    <w:p>
      <w:r>
        <w:rPr>
          <w:b/>
          <w:color w:val="3B82F6"/>
          <w:sz w:val="24"/>
        </w:rPr>
        <w:t>Q: How do you make money?</w:t>
      </w:r>
    </w:p>
    <w:p>
      <w:r>
        <w:rPr>
          <w:color w:val="333333"/>
          <w:sz w:val="22"/>
        </w:rPr>
        <w:t>Freemium SaaS. Verification is free (drives traffic). Registration costs money ($29/mo Pro, $99/mo Team, custom Enterprise). 93% gross margins because client-side hashing means near-zero server cost — the user's browser does the heavy computation. Additional revenue: certification badges for publications, forensic PDF reports for legal proceedings, insurance API integration.</w:t>
      </w:r>
    </w:p>
    <w:p>
      <w:r>
        <w:rPr>
          <w:b/>
          <w:color w:val="3B82F6"/>
          <w:sz w:val="24"/>
        </w:rPr>
        <w:t>Q: What about cost? Is this expensive to run?</w:t>
      </w:r>
    </w:p>
    <w:p>
      <w:r>
        <w:rPr>
          <w:color w:val="333333"/>
          <w:sz w:val="22"/>
        </w:rPr>
        <w:t>Current cost: $0. Everything runs on free tiers — Vercel, Firebase, Sepolia testnet, HuggingFace. At scale on Polygon mainnet: ~$0.001 per registration, $0 per verification (reads are free). Serving 10,000 users costs approximately $40/month. Our competitors raised $50M+ combined. We built this for $0.</w:t>
      </w:r>
    </w:p>
    <w:p>
      <w:r>
        <w:rPr>
          <w:b/>
          <w:color w:val="3B82F6"/>
          <w:sz w:val="24"/>
        </w:rPr>
        <w:t>Q: How is this different from C2PA (Adobe/Microsoft)?</w:t>
      </w:r>
    </w:p>
    <w:p>
      <w:r>
        <w:rPr>
          <w:color w:val="333333"/>
          <w:sz w:val="22"/>
        </w:rPr>
        <w:t>C2PA embeds metadata INTO the file. When someone screenshots it, uploads to social media, or re-compresses it — the metadata is stripped. Our perceptual hash is based on the image content itself, not metadata. It survives compression, screenshots, and social media re-uploads. Also, C2PA is PKI-based (requires trusting certificate authorities). We use public Ethereum — trustless, decentralized, independently verifiable.</w:t>
      </w:r>
    </w:p>
    <w:p>
      <w:r>
        <w:rPr>
          <w:b/>
          <w:color w:val="3B82F6"/>
          <w:sz w:val="24"/>
        </w:rPr>
        <w:t>Q: How is this different from Truepic?</w:t>
      </w:r>
    </w:p>
    <w:p>
      <w:r>
        <w:rPr>
          <w:color w:val="333333"/>
          <w:sz w:val="22"/>
        </w:rPr>
        <w:t>Truepic requires special hardware — Qualcomm Snapdragon chips, Leica cameras. That works for a $3000 camera but not for a journalist's phone or a lawyer's screenshot. We work in any browser. They also abandoned blockchain (pivoted to PKI). We use public Ethereum.</w:t>
      </w:r>
    </w:p>
    <w:p>
      <w:r>
        <w:rPr>
          <w:b/>
          <w:color w:val="3B82F6"/>
          <w:sz w:val="24"/>
        </w:rPr>
        <w:t>Q: Can this work for video?</w:t>
      </w:r>
    </w:p>
    <w:p>
      <w:r>
        <w:rPr>
          <w:color w:val="333333"/>
          <w:sz w:val="22"/>
        </w:rPr>
        <w:t>Yes. SHA-256 works on any file type — video gets exact-match verification today. Frame-by-frame perceptual hashing for video is on our roadmap, which would enable detecting re-encoded or clipped versions.</w:t>
      </w:r>
    </w:p>
    <w:p>
      <w:r>
        <w:rPr>
          <w:b/>
          <w:color w:val="3B82F6"/>
          <w:sz w:val="24"/>
        </w:rPr>
        <w:t>Q: Why Ethereum and not your own blockchain?</w:t>
      </w:r>
    </w:p>
    <w:p>
      <w:r>
        <w:rPr>
          <w:color w:val="333333"/>
          <w:sz w:val="22"/>
        </w:rPr>
        <w:t>Trust. A private chain means you have to trust us. Public Ethereum has 500,000+ validators and has never been compromised. We inherit that trust for free. We don't control the chain. We can't modify records. That's the point.</w:t>
      </w:r>
    </w:p>
    <w:p>
      <w:r>
        <w:rPr>
          <w:b/>
          <w:color w:val="3B82F6"/>
          <w:sz w:val="24"/>
        </w:rPr>
        <w:t>Q: What about professionals who use DSLRs, not phones?</w:t>
      </w:r>
    </w:p>
    <w:p>
      <w:r>
        <w:rPr>
          <w:color w:val="333333"/>
          <w:sz w:val="22"/>
        </w:rPr>
        <w:t>We integrate at the computer level, not the camera level. Photographers import from SD cards to Lightroom on their laptop. We built a Desktop Agent — a watched folder that auto-registers every file dropped into it. Point it at your import folder. Your workflow doesn't change. Every import is automatically blockchain-registered.</w:t>
      </w:r>
    </w:p>
    <w:p>
      <w:r>
        <w:rPr>
          <w:b/>
          <w:color w:val="3B82F6"/>
          <w:sz w:val="24"/>
        </w:rPr>
        <w:t>Q: What's the InnovateBharat relevance?</w:t>
      </w:r>
    </w:p>
    <w:p>
      <w:r>
        <w:rPr>
          <w:color w:val="333333"/>
          <w:sz w:val="22"/>
        </w:rPr>
        <w:t>India's Election Commission flagged deepfakes as a top threat for 2026 elections. WhatsApp forwards of fabricated images have caused real violence — lynchings traced directly to fake media. India reported ₹1,937 Crore in cyber fraud losses in the first 3 quarters of FY25. Media authenticity isn't a theoretical problem in India — it's a life-and-death problem. Attestr directly addresses this with technology that's accessible to anyone with a browser, not just enterprises with special hardware.</w:t>
      </w:r>
    </w:p>
    <w:p>
      <w:r>
        <w:rPr>
          <w:color w:val="DDDDDD"/>
          <w:sz w:val="16"/>
        </w:rPr>
        <w:t>────────────────────────────────────────────────────────────────────────────────</w:t>
      </w:r>
    </w:p>
    <w:p>
      <w:r>
        <w:rPr>
          <w:b/>
          <w:color w:val="3B82F6"/>
          <w:sz w:val="32"/>
        </w:rPr>
        <w:t>Questions You WANT Them to Ask</w:t>
      </w:r>
    </w:p>
    <w:p>
      <w:r>
        <w:rPr>
          <w:b/>
          <w:color w:val="3B82F6"/>
          <w:sz w:val="24"/>
        </w:rPr>
        <w:t>Q: Can you show us a live demo?</w:t>
      </w:r>
    </w:p>
    <w:p>
      <w:r>
        <w:rPr>
          <w:color w:val="333333"/>
          <w:sz w:val="22"/>
        </w:rPr>
        <w:t>Yes. Open https://attestr-app.vercel.app. Register a photo — show the Etherscan link. Modify 1 pixel — verify shows NOT FOUND. Show the ELA analysis. Show the Activity feed. Show the API docs. Show the Chrome extension. None of our competitors in this panel can give you a live URL. We can.</w:t>
      </w:r>
    </w:p>
    <w:p>
      <w:r>
        <w:rPr>
          <w:b/>
          <w:color w:val="3B82F6"/>
          <w:sz w:val="24"/>
        </w:rPr>
        <w:t>Q: How do you scale this?</w:t>
      </w:r>
    </w:p>
    <w:p>
      <w:r>
        <w:rPr>
          <w:color w:val="333333"/>
          <w:sz w:val="22"/>
        </w:rPr>
        <w:t>Serverless architecture auto-scales. Moving to Polygon mainnet for production — $0.001 per registration. The heaviest computation runs on the user's browser, not our servers. We have a public API, Chrome extension, and desktop agent already built. The infrastructure is platform-ready, not just demo-ready.</w:t>
      </w:r>
    </w:p>
    <w:p>
      <w:r>
        <w:rPr>
          <w:b/>
          <w:color w:val="3B82F6"/>
          <w:sz w:val="24"/>
        </w:rPr>
        <w:t>Q: What's your roadmap beyond the hackathon?</w:t>
      </w:r>
    </w:p>
    <w:p>
      <w:r>
        <w:rPr>
          <w:color w:val="333333"/>
          <w:sz w:val="22"/>
        </w:rPr>
        <w:t>Month 1-3: Polygon mainnet deployment, custom AI model training, device fingerprinting + GPS. Month 3-6: Verified organization accounts, CMS plugins (WordPress), mobile capture app. Month 6-12: Seed funding, first newsroom pilot. We've already applied the Ethereum Foundation grants program and are exploring MEITY startup schemes.</w:t>
      </w:r>
    </w:p>
    <w:p>
      <w:r>
        <w:rPr>
          <w:color w:val="DDDDDD"/>
          <w:sz w:val="16"/>
        </w:rPr>
        <w:t>────────────────────────────────────────────────────────────────────────────────</w:t>
      </w:r>
    </w:p>
    <w:p>
      <w:r>
        <w:rPr>
          <w:b/>
          <w:color w:val="3B82F6"/>
          <w:sz w:val="32"/>
        </w:rPr>
        <w:t>Shortcomings — Be Honest About These</w:t>
      </w:r>
    </w:p>
    <w:p>
      <w:r>
        <w:rPr>
          <w:b/>
          <w:color w:val="1A1A1A"/>
          <w:sz w:val="26"/>
        </w:rPr>
        <w:t>If asked about AI detection accuracy:</w:t>
      </w:r>
    </w:p>
    <w:p>
      <w:r>
        <w:rPr>
          <w:color w:val="333333"/>
          <w:sz w:val="22"/>
        </w:rPr>
        <w:t>"Our ML models are approximately 57% accurate with free APIs. We're transparent about that. AI detection is supplementary — our core value is cryptographic provenance, which is 100% mathematically deterministic."</w:t>
      </w:r>
    </w:p>
    <w:p>
      <w:r>
        <w:rPr>
          <w:b/>
          <w:color w:val="1A1A1A"/>
          <w:sz w:val="26"/>
        </w:rPr>
        <w:t>If asked about unregistered content:</w:t>
      </w:r>
    </w:p>
    <w:p>
      <w:r>
        <w:rPr>
          <w:color w:val="333333"/>
          <w:sz w:val="22"/>
        </w:rPr>
        <w:t>"Unregistered doesn't mean fake. It means unverified. We can't prove negatives — no one can. What we can do is create a system where registered content has provably more credibility than unregistered content, and that gap widens with adoption."</w:t>
      </w:r>
    </w:p>
    <w:p>
      <w:r>
        <w:rPr>
          <w:b/>
          <w:color w:val="1A1A1A"/>
          <w:sz w:val="26"/>
        </w:rPr>
        <w:t>If asked about fake content being registered:</w:t>
      </w:r>
    </w:p>
    <w:p>
      <w:r>
        <w:rPr>
          <w:color w:val="333333"/>
          <w:sz w:val="22"/>
        </w:rPr>
        <w:t>"Anyone can register anything. We don't gatekeep content. But registration proves existence, not truth. Our roadmap adds device binding, GPS anchoring, and verified organizations — layers that make fraudulent registration progressively harder."</w:t>
      </w:r>
    </w:p>
    <w:p>
      <w:r>
        <w:rPr>
          <w:b/>
          <w:color w:val="1A1A1A"/>
          <w:sz w:val="26"/>
        </w:rPr>
        <w:t>If asked why this is better than a database:</w:t>
      </w:r>
    </w:p>
    <w:p>
      <w:r>
        <w:rPr>
          <w:color w:val="333333"/>
          <w:sz w:val="22"/>
        </w:rPr>
        <w:t>"A database is controlled by whoever runs it. They can modify records, delete entries, backdate timestamps. Ethereum is controlled by no one. 500,000 validators independently verify every record. We chose decentralization not for the buzzword — for the trust model."</w:t>
      </w:r>
    </w:p>
    <w:p>
      <w:r>
        <w:rPr>
          <w:color w:val="DDDDDD"/>
          <w:sz w:val="16"/>
        </w:rPr>
        <w:t>────────────────────────────────────────────────────────────────────────────────</w:t>
      </w:r>
    </w:p>
    <w:p>
      <w:r>
        <w:rPr>
          <w:b/>
          <w:color w:val="3B82F6"/>
          <w:sz w:val="32"/>
        </w:rPr>
        <w:t>The Knockout Punch</w:t>
      </w:r>
    </w:p>
    <w:p>
      <w:r>
        <w:rPr>
          <w:color w:val="333333"/>
          <w:sz w:val="22"/>
        </w:rPr>
        <w:t>When the other teams finish presenting, the judge will have seen multiple blockchain projects with local Ganache chains and no deployment. Then it's your turn.</w:t>
      </w:r>
    </w:p>
    <w:p>
      <w:r>
        <w:rPr>
          <w:color w:val="333333"/>
          <w:sz w:val="22"/>
        </w:rPr>
        <w:t>Say: "Before we start — here's our live URL. You can open it right now on your phone: attestr-app.vercel.app. Everything I'm about to show you is running in production on Ethereum Sepolia. Not a simulation. Not localhost. The blockchain receipt I'll show you is independently verifiable on Etherscan by anyone in this room."</w:t>
      </w:r>
    </w:p>
    <w:p>
      <w:r>
        <w:rPr>
          <w:color w:val="333333"/>
          <w:sz w:val="22"/>
        </w:rPr>
        <w:t>That's it. That's how you win.</w:t>
      </w:r>
    </w:p>
    <w:p>
      <w:r>
        <w:rPr>
          <w:color w:val="DDDDDD"/>
          <w:sz w:val="16"/>
        </w:rPr>
        <w:t>────────────────────────────────────────────────────────────────────────────────</w:t>
      </w:r>
    </w:p>
    <w:p>
      <w:pPr>
        <w:jc w:val="center"/>
      </w:pPr>
      <w:r>
        <w:rPr>
          <w:b/>
          <w:color w:val="3B82F6"/>
          <w:sz w:val="28"/>
        </w:rPr>
        <w:t>Attestr</w:t>
      </w:r>
    </w:p>
    <w:p>
      <w:pPr>
        <w:jc w:val="center"/>
      </w:pPr>
      <w:r>
        <w:rPr>
          <w:color w:val="AAAAAA"/>
          <w:sz w:val="20"/>
        </w:rPr>
        <w:t>Team Ctrl+Alt+Diablo · CSBC114 · Panel 6</w:t>
        <w:br/>
        <w:t>Sharda University · Innovate Bharat Hackathon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